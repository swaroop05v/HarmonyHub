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46A04" w14:textId="77777777" w:rsidR="00CB35A3" w:rsidRDefault="00000000">
      <w:pPr>
        <w:pStyle w:val="Heading1"/>
      </w:pPr>
      <w:r>
        <w:t xml:space="preserve">Project Report - </w:t>
      </w:r>
      <w:proofErr w:type="spellStart"/>
      <w:r>
        <w:t>HarmonyHub</w:t>
      </w:r>
      <w:proofErr w:type="spellEnd"/>
      <w:r>
        <w:t>: Music Playlist Manager</w:t>
      </w:r>
    </w:p>
    <w:p w14:paraId="13041716" w14:textId="77777777" w:rsidR="00CB35A3" w:rsidRDefault="00000000">
      <w:pPr>
        <w:pStyle w:val="Heading2"/>
      </w:pPr>
      <w:r>
        <w:t>1. Project Idea</w:t>
      </w:r>
    </w:p>
    <w:p w14:paraId="1EF67598" w14:textId="77777777" w:rsidR="00CB35A3" w:rsidRDefault="00000000">
      <w:proofErr w:type="spellStart"/>
      <w:r>
        <w:t>HarmonyHub</w:t>
      </w:r>
      <w:proofErr w:type="spellEnd"/>
      <w:r>
        <w:t xml:space="preserve"> is a full-stack web application that allows users to create, manage, and enjoy personalized music playlists. Users can register, log in, create playlists, add or remove songs, and explore curated recommendations. The system is designed with a rich and interactive frontend using React and a robust backend using Node.js, Express, and MongoDB.</w:t>
      </w:r>
    </w:p>
    <w:p w14:paraId="700A1072" w14:textId="77777777" w:rsidR="00CB35A3" w:rsidRDefault="00000000">
      <w:pPr>
        <w:pStyle w:val="Heading2"/>
      </w:pPr>
      <w:r>
        <w:t>2. Project Description</w:t>
      </w:r>
    </w:p>
    <w:p w14:paraId="4D25E983" w14:textId="77777777" w:rsidR="00CB35A3" w:rsidRDefault="00000000">
      <w:r>
        <w:t xml:space="preserve">The goal of </w:t>
      </w:r>
      <w:proofErr w:type="spellStart"/>
      <w:r>
        <w:t>HarmonyHub</w:t>
      </w:r>
      <w:proofErr w:type="spellEnd"/>
      <w:r>
        <w:t xml:space="preserve"> is to simplify the experience of organizing and playing music through a user-friendly web interface. Each user can create their own playlists, add songs, and manage them dynamically. The frontend is developed using React for dynamic rendering and smooth navigation across pages. The backend provides RESTful APIs for authentication and playlist management, powered by Node.js and Express, with MongoDB serving as the database to store user and playlist data.</w:t>
      </w:r>
    </w:p>
    <w:p w14:paraId="427C296C" w14:textId="77777777" w:rsidR="00CB35A3" w:rsidRDefault="00000000">
      <w:r>
        <w:t>This project is divided into two main components:</w:t>
      </w:r>
      <w:r>
        <w:br/>
        <w:t>1. Frontend – Developed using HTML, CSS, JavaScript, and React Framework.</w:t>
      </w:r>
      <w:r>
        <w:br/>
        <w:t>2. Backend – Built using Node.js, Express APIs, and MongoDB for database management.</w:t>
      </w:r>
    </w:p>
    <w:p w14:paraId="304DDE1D" w14:textId="77777777" w:rsidR="00CB35A3" w:rsidRDefault="00000000">
      <w:r>
        <w:t>The project includes 10 pages: Home, Login, Register, Dashboard, Create Playlist, View Playlist, Add Song, About Us, Contact Us, and Team. The backend supports functionalities such as user authentication and playlist CRUD operations.</w:t>
      </w:r>
    </w:p>
    <w:p w14:paraId="364EDC1F" w14:textId="77777777" w:rsidR="00CB35A3" w:rsidRDefault="00000000">
      <w:pPr>
        <w:pStyle w:val="Heading2"/>
      </w:pPr>
      <w:r>
        <w:t>3. Website Flow (Wireframe)</w:t>
      </w:r>
    </w:p>
    <w:p w14:paraId="0A5F6616" w14:textId="43A797B6" w:rsidR="00CB35A3" w:rsidRDefault="00000000">
      <w:r>
        <w:t xml:space="preserve">Below is the logical flow of the </w:t>
      </w:r>
      <w:proofErr w:type="spellStart"/>
      <w:r>
        <w:t>HarmonyHub</w:t>
      </w:r>
      <w:proofErr w:type="spellEnd"/>
      <w:r>
        <w:t xml:space="preserve"> web application:</w:t>
      </w:r>
      <w:r>
        <w:br/>
      </w:r>
    </w:p>
    <w:p w14:paraId="39E75833" w14:textId="77777777" w:rsidR="005E4325" w:rsidRPr="005E4325" w:rsidRDefault="005E4325" w:rsidP="005E4325">
      <w:pPr>
        <w:numPr>
          <w:ilvl w:val="0"/>
          <w:numId w:val="10"/>
        </w:numPr>
      </w:pPr>
      <w:r w:rsidRPr="005E4325">
        <w:rPr>
          <w:b/>
          <w:bCs/>
        </w:rPr>
        <w:t>Landing Page (/)</w:t>
      </w:r>
      <w:r w:rsidRPr="005E4325">
        <w:rPr>
          <w:b/>
          <w:bCs/>
        </w:rPr>
        <w:br/>
      </w:r>
      <w:r w:rsidRPr="005E4325">
        <w:t>Guide users to log in or sign up.</w:t>
      </w:r>
    </w:p>
    <w:p w14:paraId="7B2F6248" w14:textId="77777777" w:rsidR="005E4325" w:rsidRPr="005E4325" w:rsidRDefault="005E4325" w:rsidP="005E4325">
      <w:pPr>
        <w:numPr>
          <w:ilvl w:val="0"/>
          <w:numId w:val="11"/>
        </w:numPr>
      </w:pPr>
      <w:r w:rsidRPr="005E4325">
        <w:rPr>
          <w:b/>
          <w:bCs/>
        </w:rPr>
        <w:t>Buttons:</w:t>
      </w:r>
      <w:r w:rsidRPr="005E4325">
        <w:t xml:space="preserve"> Login → /login, Signup → /signup</w:t>
      </w:r>
    </w:p>
    <w:p w14:paraId="63DA687A" w14:textId="77777777" w:rsidR="005E4325" w:rsidRPr="005E4325" w:rsidRDefault="005E4325" w:rsidP="005E4325">
      <w:pPr>
        <w:numPr>
          <w:ilvl w:val="0"/>
          <w:numId w:val="11"/>
        </w:numPr>
      </w:pPr>
      <w:r w:rsidRPr="005E4325">
        <w:rPr>
          <w:b/>
          <w:bCs/>
        </w:rPr>
        <w:t>Footer:</w:t>
      </w:r>
      <w:r w:rsidRPr="005E4325">
        <w:t xml:space="preserve"> About • Contact • Privacy Policy</w:t>
      </w:r>
    </w:p>
    <w:p w14:paraId="4CE70821" w14:textId="77777777" w:rsidR="005E4325" w:rsidRPr="005E4325" w:rsidRDefault="005E4325" w:rsidP="005E4325">
      <w:pPr>
        <w:numPr>
          <w:ilvl w:val="0"/>
          <w:numId w:val="12"/>
        </w:numPr>
      </w:pPr>
      <w:r w:rsidRPr="005E4325">
        <w:rPr>
          <w:b/>
          <w:bCs/>
        </w:rPr>
        <w:t>Dashboard (/dashboard)</w:t>
      </w:r>
      <w:r w:rsidRPr="005E4325">
        <w:rPr>
          <w:b/>
          <w:bCs/>
        </w:rPr>
        <w:br/>
        <w:t>Main hub:</w:t>
      </w:r>
      <w:r w:rsidRPr="005E4325">
        <w:t xml:space="preserve"> view and manage playlists.</w:t>
      </w:r>
    </w:p>
    <w:p w14:paraId="562FC4D6" w14:textId="77777777" w:rsidR="005E4325" w:rsidRPr="005E4325" w:rsidRDefault="005E4325" w:rsidP="005E4325">
      <w:pPr>
        <w:numPr>
          <w:ilvl w:val="0"/>
          <w:numId w:val="13"/>
        </w:numPr>
      </w:pPr>
      <w:r w:rsidRPr="005E4325">
        <w:rPr>
          <w:b/>
          <w:bCs/>
        </w:rPr>
        <w:t>Navbar:</w:t>
      </w:r>
      <w:r w:rsidRPr="005E4325">
        <w:t xml:space="preserve"> Logo | Search | Logout</w:t>
      </w:r>
    </w:p>
    <w:p w14:paraId="019F2056" w14:textId="77777777" w:rsidR="005E4325" w:rsidRPr="005E4325" w:rsidRDefault="005E4325" w:rsidP="005E4325">
      <w:pPr>
        <w:numPr>
          <w:ilvl w:val="0"/>
          <w:numId w:val="13"/>
        </w:numPr>
      </w:pPr>
      <w:r w:rsidRPr="005E4325">
        <w:rPr>
          <w:b/>
          <w:bCs/>
        </w:rPr>
        <w:t>Sidebar:</w:t>
      </w:r>
      <w:r w:rsidRPr="005E4325">
        <w:t xml:space="preserve"> Create Playlist (+), My Playlists, Liked Songs, Recently Played</w:t>
      </w:r>
    </w:p>
    <w:p w14:paraId="50A82782" w14:textId="77777777" w:rsidR="005E4325" w:rsidRPr="005E4325" w:rsidRDefault="005E4325" w:rsidP="005E4325">
      <w:pPr>
        <w:numPr>
          <w:ilvl w:val="0"/>
          <w:numId w:val="13"/>
        </w:numPr>
      </w:pPr>
      <w:r w:rsidRPr="005E4325">
        <w:rPr>
          <w:b/>
          <w:bCs/>
        </w:rPr>
        <w:t>Main:</w:t>
      </w:r>
      <w:r w:rsidRPr="005E4325">
        <w:t xml:space="preserve"> Playlist cards (cover, title, song count, date), “+ New Playlist”</w:t>
      </w:r>
    </w:p>
    <w:p w14:paraId="5E007CC5" w14:textId="77777777" w:rsidR="005E4325" w:rsidRPr="005E4325" w:rsidRDefault="005E4325" w:rsidP="005E4325">
      <w:pPr>
        <w:numPr>
          <w:ilvl w:val="0"/>
          <w:numId w:val="14"/>
        </w:numPr>
      </w:pPr>
      <w:r w:rsidRPr="005E4325">
        <w:rPr>
          <w:b/>
          <w:bCs/>
        </w:rPr>
        <w:lastRenderedPageBreak/>
        <w:t>Playlist View (/playlist/:id)</w:t>
      </w:r>
      <w:r w:rsidRPr="005E4325">
        <w:rPr>
          <w:b/>
          <w:bCs/>
        </w:rPr>
        <w:br/>
      </w:r>
      <w:r w:rsidRPr="005E4325">
        <w:t>Manage songs in a playlist.</w:t>
      </w:r>
    </w:p>
    <w:p w14:paraId="53BF6F00" w14:textId="77777777" w:rsidR="005E4325" w:rsidRPr="005E4325" w:rsidRDefault="005E4325" w:rsidP="005E4325">
      <w:pPr>
        <w:numPr>
          <w:ilvl w:val="0"/>
          <w:numId w:val="15"/>
        </w:numPr>
      </w:pPr>
      <w:r w:rsidRPr="005E4325">
        <w:rPr>
          <w:b/>
          <w:bCs/>
        </w:rPr>
        <w:t>Header:</w:t>
      </w:r>
      <w:r w:rsidRPr="005E4325">
        <w:t xml:space="preserve"> Cover, name, edit, delete</w:t>
      </w:r>
    </w:p>
    <w:p w14:paraId="7212403E" w14:textId="77777777" w:rsidR="005E4325" w:rsidRPr="005E4325" w:rsidRDefault="005E4325" w:rsidP="005E4325">
      <w:pPr>
        <w:numPr>
          <w:ilvl w:val="0"/>
          <w:numId w:val="15"/>
        </w:numPr>
      </w:pPr>
      <w:r w:rsidRPr="005E4325">
        <w:rPr>
          <w:b/>
          <w:bCs/>
        </w:rPr>
        <w:t>Song list:</w:t>
      </w:r>
      <w:r w:rsidRPr="005E4325">
        <w:t xml:space="preserve"> # | Title | Artist | Album | Duration | Actions</w:t>
      </w:r>
    </w:p>
    <w:p w14:paraId="41378448" w14:textId="77777777" w:rsidR="005E4325" w:rsidRPr="005E4325" w:rsidRDefault="005E4325" w:rsidP="005E4325">
      <w:pPr>
        <w:numPr>
          <w:ilvl w:val="0"/>
          <w:numId w:val="15"/>
        </w:numPr>
      </w:pPr>
      <w:r w:rsidRPr="005E4325">
        <w:rPr>
          <w:b/>
          <w:bCs/>
        </w:rPr>
        <w:t>Controls:</w:t>
      </w:r>
      <w:r w:rsidRPr="005E4325">
        <w:t xml:space="preserve"> Play All | Shuffle | Add Songs (+)</w:t>
      </w:r>
    </w:p>
    <w:p w14:paraId="09DA9E71" w14:textId="77777777" w:rsidR="005E4325" w:rsidRPr="005E4325" w:rsidRDefault="005E4325" w:rsidP="005E4325">
      <w:pPr>
        <w:numPr>
          <w:ilvl w:val="0"/>
          <w:numId w:val="16"/>
        </w:numPr>
      </w:pPr>
      <w:r w:rsidRPr="005E4325">
        <w:rPr>
          <w:b/>
          <w:bCs/>
        </w:rPr>
        <w:t>Song Search (/search)</w:t>
      </w:r>
      <w:r w:rsidRPr="005E4325">
        <w:rPr>
          <w:b/>
          <w:bCs/>
        </w:rPr>
        <w:br/>
      </w:r>
      <w:r w:rsidRPr="005E4325">
        <w:t>Find and add songs.</w:t>
      </w:r>
    </w:p>
    <w:p w14:paraId="22FD1830" w14:textId="77777777" w:rsidR="005E4325" w:rsidRPr="005E4325" w:rsidRDefault="005E4325" w:rsidP="005E4325">
      <w:pPr>
        <w:numPr>
          <w:ilvl w:val="0"/>
          <w:numId w:val="17"/>
        </w:numPr>
      </w:pPr>
      <w:r w:rsidRPr="005E4325">
        <w:t>Search + filters (genre, artist, album)</w:t>
      </w:r>
    </w:p>
    <w:p w14:paraId="6295B9AF" w14:textId="77777777" w:rsidR="005E4325" w:rsidRPr="005E4325" w:rsidRDefault="005E4325" w:rsidP="005E4325">
      <w:pPr>
        <w:numPr>
          <w:ilvl w:val="0"/>
          <w:numId w:val="17"/>
        </w:numPr>
      </w:pPr>
      <w:r w:rsidRPr="005E4325">
        <w:rPr>
          <w:b/>
          <w:bCs/>
        </w:rPr>
        <w:t>Results:</w:t>
      </w:r>
      <w:r w:rsidRPr="005E4325">
        <w:t xml:space="preserve"> Song info, Add to Playlist, Like button</w:t>
      </w:r>
    </w:p>
    <w:p w14:paraId="25015D05" w14:textId="77777777" w:rsidR="005E4325" w:rsidRPr="005E4325" w:rsidRDefault="005E4325" w:rsidP="005E4325">
      <w:pPr>
        <w:numPr>
          <w:ilvl w:val="0"/>
          <w:numId w:val="18"/>
        </w:numPr>
      </w:pPr>
      <w:r w:rsidRPr="005E4325">
        <w:rPr>
          <w:b/>
          <w:bCs/>
        </w:rPr>
        <w:t>Player (Persistent)</w:t>
      </w:r>
      <w:r w:rsidRPr="005E4325">
        <w:rPr>
          <w:b/>
          <w:bCs/>
        </w:rPr>
        <w:br/>
      </w:r>
      <w:r w:rsidRPr="005E4325">
        <w:t>Visible on all pages.</w:t>
      </w:r>
    </w:p>
    <w:p w14:paraId="405A589E" w14:textId="77777777" w:rsidR="005E4325" w:rsidRPr="005E4325" w:rsidRDefault="005E4325" w:rsidP="005E4325">
      <w:pPr>
        <w:numPr>
          <w:ilvl w:val="0"/>
          <w:numId w:val="19"/>
        </w:numPr>
      </w:pPr>
      <w:r w:rsidRPr="005E4325">
        <w:t>Thumbnail, title, artist</w:t>
      </w:r>
    </w:p>
    <w:p w14:paraId="65066A08" w14:textId="77777777" w:rsidR="005E4325" w:rsidRPr="005E4325" w:rsidRDefault="005E4325" w:rsidP="005E4325">
      <w:pPr>
        <w:numPr>
          <w:ilvl w:val="0"/>
          <w:numId w:val="19"/>
        </w:numPr>
      </w:pPr>
      <w:proofErr w:type="gramStart"/>
      <w:r w:rsidRPr="005E4325">
        <w:rPr>
          <w:b/>
          <w:bCs/>
        </w:rPr>
        <w:t>Controls</w:t>
      </w:r>
      <w:proofErr w:type="gramEnd"/>
      <w:r w:rsidRPr="005E4325">
        <w:rPr>
          <w:b/>
          <w:bCs/>
        </w:rPr>
        <w:t>:</w:t>
      </w:r>
      <w:r w:rsidRPr="005E4325">
        <w:t xml:space="preserve"> Rewind | Play/Pause | Forward | Shuffle | Loop</w:t>
      </w:r>
    </w:p>
    <w:p w14:paraId="421E9D6E" w14:textId="77777777" w:rsidR="005E4325" w:rsidRPr="005E4325" w:rsidRDefault="005E4325" w:rsidP="005E4325">
      <w:pPr>
        <w:numPr>
          <w:ilvl w:val="0"/>
          <w:numId w:val="19"/>
        </w:numPr>
      </w:pPr>
      <w:r w:rsidRPr="005E4325">
        <w:t>Progress bar, Volume, Queue</w:t>
      </w:r>
    </w:p>
    <w:p w14:paraId="2B8A6DB6" w14:textId="77777777" w:rsidR="005E4325" w:rsidRPr="005E4325" w:rsidRDefault="005E4325" w:rsidP="005E4325">
      <w:pPr>
        <w:numPr>
          <w:ilvl w:val="0"/>
          <w:numId w:val="20"/>
        </w:numPr>
      </w:pPr>
      <w:r w:rsidRPr="005E4325">
        <w:rPr>
          <w:b/>
          <w:bCs/>
        </w:rPr>
        <w:t>Liked Songs (/liked)</w:t>
      </w:r>
      <w:r w:rsidRPr="005E4325">
        <w:rPr>
          <w:b/>
          <w:bCs/>
        </w:rPr>
        <w:br/>
      </w:r>
      <w:r w:rsidRPr="005E4325">
        <w:t>View all liked songs.</w:t>
      </w:r>
    </w:p>
    <w:p w14:paraId="789FB668" w14:textId="77777777" w:rsidR="005E4325" w:rsidRPr="005E4325" w:rsidRDefault="005E4325" w:rsidP="005E4325">
      <w:pPr>
        <w:numPr>
          <w:ilvl w:val="0"/>
          <w:numId w:val="21"/>
        </w:numPr>
      </w:pPr>
      <w:r w:rsidRPr="005E4325">
        <w:t xml:space="preserve">Filter/Sort, </w:t>
      </w:r>
      <w:proofErr w:type="gramStart"/>
      <w:r w:rsidRPr="005E4325">
        <w:t>Play</w:t>
      </w:r>
      <w:proofErr w:type="gramEnd"/>
      <w:r w:rsidRPr="005E4325">
        <w:t xml:space="preserve"> all, Remove</w:t>
      </w:r>
    </w:p>
    <w:p w14:paraId="7ACA1F9C" w14:textId="455C1329" w:rsidR="00CB35A3" w:rsidRDefault="00A729BF">
      <w:r>
        <w:rPr>
          <w:noProof/>
        </w:rPr>
        <w:lastRenderedPageBreak/>
        <w:drawing>
          <wp:inline distT="0" distB="0" distL="0" distR="0" wp14:anchorId="7857D28C" wp14:editId="02C893E1">
            <wp:extent cx="5486400" cy="7742555"/>
            <wp:effectExtent l="0" t="0" r="0" b="0"/>
            <wp:docPr id="795503622"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03622" name="Picture 1" descr="A diagram of a software application&#10;&#10;AI-generated content may be incorrect."/>
                    <pic:cNvPicPr/>
                  </pic:nvPicPr>
                  <pic:blipFill>
                    <a:blip r:embed="rId6"/>
                    <a:stretch>
                      <a:fillRect/>
                    </a:stretch>
                  </pic:blipFill>
                  <pic:spPr>
                    <a:xfrm>
                      <a:off x="0" y="0"/>
                      <a:ext cx="5486400" cy="7742555"/>
                    </a:xfrm>
                    <a:prstGeom prst="rect">
                      <a:avLst/>
                    </a:prstGeom>
                  </pic:spPr>
                </pic:pic>
              </a:graphicData>
            </a:graphic>
          </wp:inline>
        </w:drawing>
      </w:r>
      <w:r w:rsidR="00000000">
        <w:br/>
      </w:r>
    </w:p>
    <w:p w14:paraId="372BA586" w14:textId="77777777" w:rsidR="00CB35A3" w:rsidRDefault="00000000">
      <w:pPr>
        <w:pStyle w:val="Heading2"/>
      </w:pPr>
      <w:r>
        <w:lastRenderedPageBreak/>
        <w:t>4. Tools and Technologies</w:t>
      </w:r>
    </w:p>
    <w:p w14:paraId="2079D747" w14:textId="77777777" w:rsidR="00CB35A3" w:rsidRDefault="00000000">
      <w:r>
        <w:t>Frontend: HTML, CSS, JavaScript, React</w:t>
      </w:r>
      <w:r>
        <w:br/>
        <w:t>Backend: Node.js, Express.js</w:t>
      </w:r>
      <w:r>
        <w:br/>
        <w:t>Database: MongoDB</w:t>
      </w:r>
      <w:r>
        <w:br/>
        <w:t>Other Tools: Postman, VS Code, GitHub</w:t>
      </w:r>
    </w:p>
    <w:p w14:paraId="7D449136" w14:textId="77777777" w:rsidR="00CB35A3" w:rsidRDefault="00000000">
      <w:pPr>
        <w:pStyle w:val="Heading2"/>
      </w:pPr>
      <w:r>
        <w:t>5. Team Details</w:t>
      </w:r>
    </w:p>
    <w:p w14:paraId="4A83BD54" w14:textId="603D0279" w:rsidR="00CB35A3" w:rsidRDefault="00000000">
      <w:r>
        <w:t xml:space="preserve">Developed by: </w:t>
      </w:r>
      <w:r w:rsidR="004E1548">
        <w:t xml:space="preserve">Shreesh Athreya, Swaroop </w:t>
      </w:r>
      <w:proofErr w:type="spellStart"/>
      <w:r w:rsidR="004E1548">
        <w:t>Venkateshwar</w:t>
      </w:r>
      <w:proofErr w:type="spellEnd"/>
      <w:r w:rsidR="004E1548">
        <w:t>, Shashank Vinayak</w:t>
      </w:r>
      <w:r>
        <w:br/>
      </w:r>
      <w:r w:rsidR="004E1548">
        <w:t xml:space="preserve"> </w:t>
      </w:r>
    </w:p>
    <w:sectPr w:rsidR="00CB35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106AE"/>
    <w:multiLevelType w:val="multilevel"/>
    <w:tmpl w:val="D1E84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55774"/>
    <w:multiLevelType w:val="multilevel"/>
    <w:tmpl w:val="86307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C4170"/>
    <w:multiLevelType w:val="multilevel"/>
    <w:tmpl w:val="290C0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D34B6"/>
    <w:multiLevelType w:val="multilevel"/>
    <w:tmpl w:val="DE96D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923DD"/>
    <w:multiLevelType w:val="multilevel"/>
    <w:tmpl w:val="2646ACE4"/>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03742F6"/>
    <w:multiLevelType w:val="multilevel"/>
    <w:tmpl w:val="0F940FF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65D134C"/>
    <w:multiLevelType w:val="multilevel"/>
    <w:tmpl w:val="0F4A0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83DE6"/>
    <w:multiLevelType w:val="multilevel"/>
    <w:tmpl w:val="9DFE87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0262248"/>
    <w:multiLevelType w:val="multilevel"/>
    <w:tmpl w:val="CBE6C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054B6C"/>
    <w:multiLevelType w:val="multilevel"/>
    <w:tmpl w:val="73003D2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67462523"/>
    <w:multiLevelType w:val="multilevel"/>
    <w:tmpl w:val="F08A8872"/>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7DFA2ED0"/>
    <w:multiLevelType w:val="multilevel"/>
    <w:tmpl w:val="35B24F5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97510194">
    <w:abstractNumId w:val="8"/>
  </w:num>
  <w:num w:numId="2" w16cid:durableId="531500855">
    <w:abstractNumId w:val="6"/>
  </w:num>
  <w:num w:numId="3" w16cid:durableId="1986809839">
    <w:abstractNumId w:val="5"/>
  </w:num>
  <w:num w:numId="4" w16cid:durableId="484902061">
    <w:abstractNumId w:val="4"/>
  </w:num>
  <w:num w:numId="5" w16cid:durableId="453602094">
    <w:abstractNumId w:val="7"/>
  </w:num>
  <w:num w:numId="6" w16cid:durableId="1798989609">
    <w:abstractNumId w:val="3"/>
  </w:num>
  <w:num w:numId="7" w16cid:durableId="1487477185">
    <w:abstractNumId w:val="2"/>
  </w:num>
  <w:num w:numId="8" w16cid:durableId="1100954145">
    <w:abstractNumId w:val="1"/>
  </w:num>
  <w:num w:numId="9" w16cid:durableId="116265015">
    <w:abstractNumId w:val="0"/>
  </w:num>
  <w:num w:numId="10" w16cid:durableId="10149145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35099550">
    <w:abstractNumId w:val="10"/>
  </w:num>
  <w:num w:numId="12" w16cid:durableId="94598674">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40613177">
    <w:abstractNumId w:val="15"/>
  </w:num>
  <w:num w:numId="14" w16cid:durableId="374699155">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60081913">
    <w:abstractNumId w:val="12"/>
  </w:num>
  <w:num w:numId="16" w16cid:durableId="1217205091">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1039534">
    <w:abstractNumId w:val="11"/>
  </w:num>
  <w:num w:numId="18" w16cid:durableId="733896795">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69257808">
    <w:abstractNumId w:val="9"/>
  </w:num>
  <w:num w:numId="20" w16cid:durableId="1874729659">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206305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E53"/>
    <w:rsid w:val="0006063C"/>
    <w:rsid w:val="0015074B"/>
    <w:rsid w:val="0029639D"/>
    <w:rsid w:val="00326F90"/>
    <w:rsid w:val="004161D5"/>
    <w:rsid w:val="004E1548"/>
    <w:rsid w:val="005E4325"/>
    <w:rsid w:val="00A729BF"/>
    <w:rsid w:val="00AA1D8D"/>
    <w:rsid w:val="00B47730"/>
    <w:rsid w:val="00CB0664"/>
    <w:rsid w:val="00CB35A3"/>
    <w:rsid w:val="00DC76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0AB86"/>
  <w14:defaultImageDpi w14:val="300"/>
  <w15:docId w15:val="{32C98CCC-22E4-448F-98D1-62675BB01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1</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Shreesh Athreya</cp:lastModifiedBy>
  <cp:revision>4</cp:revision>
  <cp:lastPrinted>2025-10-17T18:25:00Z</cp:lastPrinted>
  <dcterms:created xsi:type="dcterms:W3CDTF">2013-12-23T23:15:00Z</dcterms:created>
  <dcterms:modified xsi:type="dcterms:W3CDTF">2025-10-17T18:25:00Z</dcterms:modified>
  <cp:category/>
</cp:coreProperties>
</file>